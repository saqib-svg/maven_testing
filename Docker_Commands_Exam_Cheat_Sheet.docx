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Docker Commands — Exam Cheat Sheet</w:t>
      </w:r>
    </w:p>
    <w:p>
      <w:pPr>
        <w:pStyle w:val="Heading1"/>
      </w:pPr>
      <w:r>
        <w:t>1. Check Docker</w:t>
      </w:r>
    </w:p>
    <w:p>
      <w:r>
        <w:rPr>
          <w:rFonts w:ascii="Consolas" w:hAnsi="Consolas"/>
          <w:b/>
          <w:sz w:val="18"/>
        </w:rPr>
        <w:t>docker --version</w:t>
      </w:r>
      <w:r>
        <w:br/>
        <w:t>→ Checks whether Docker is installed and shows its version.</w:t>
      </w:r>
    </w:p>
    <w:p>
      <w:r>
        <w:rPr>
          <w:rFonts w:ascii="Consolas" w:hAnsi="Consolas"/>
          <w:b/>
          <w:sz w:val="18"/>
        </w:rPr>
        <w:t>docker info</w:t>
      </w:r>
      <w:r>
        <w:br/>
        <w:t>→ Shows detailed information about the Docker installation and engine.</w:t>
      </w:r>
    </w:p>
    <w:p>
      <w:pPr>
        <w:pStyle w:val="Heading1"/>
      </w:pPr>
      <w:r>
        <w:t>2. Container Commands</w:t>
      </w:r>
    </w:p>
    <w:p>
      <w:r>
        <w:rPr>
          <w:rFonts w:ascii="Consolas" w:hAnsi="Consolas"/>
          <w:b/>
          <w:sz w:val="18"/>
        </w:rPr>
        <w:t>docker ps</w:t>
      </w:r>
      <w:r>
        <w:br/>
        <w:t>→ Shows currently running containers.</w:t>
      </w:r>
    </w:p>
    <w:p>
      <w:r>
        <w:rPr>
          <w:rFonts w:ascii="Consolas" w:hAnsi="Consolas"/>
          <w:b/>
          <w:sz w:val="18"/>
        </w:rPr>
        <w:t>docker ps -a</w:t>
      </w:r>
      <w:r>
        <w:br/>
        <w:t>→ Shows all containers, including running and stopped containers.</w:t>
      </w:r>
    </w:p>
    <w:p>
      <w:r>
        <w:rPr>
          <w:rFonts w:ascii="Consolas" w:hAnsi="Consolas"/>
          <w:b/>
          <w:sz w:val="18"/>
        </w:rPr>
        <w:t>docker run IMAGE</w:t>
      </w:r>
      <w:r>
        <w:br/>
        <w:t>→ Creates and starts a container from an image.</w:t>
      </w:r>
    </w:p>
    <w:p>
      <w:r>
        <w:rPr>
          <w:rFonts w:ascii="Consolas" w:hAnsi="Consolas"/>
          <w:b/>
          <w:sz w:val="18"/>
        </w:rPr>
        <w:t>docker run -d IMAGE</w:t>
      </w:r>
      <w:r>
        <w:br/>
        <w:t>→ Runs a container in detached/background mode.</w:t>
      </w:r>
    </w:p>
    <w:p>
      <w:r>
        <w:rPr>
          <w:rFonts w:ascii="Consolas" w:hAnsi="Consolas"/>
          <w:b/>
          <w:sz w:val="18"/>
        </w:rPr>
        <w:t>docker run -it IMAGE bash</w:t>
      </w:r>
      <w:r>
        <w:br/>
        <w:t>→ Runs a container interactively with a Bash shell; commonly used with Ubuntu.</w:t>
      </w:r>
    </w:p>
    <w:p>
      <w:r>
        <w:rPr>
          <w:rFonts w:ascii="Consolas" w:hAnsi="Consolas"/>
          <w:b/>
          <w:sz w:val="18"/>
        </w:rPr>
        <w:t>docker stop CONTAINER_ID</w:t>
      </w:r>
      <w:r>
        <w:br/>
        <w:t>→ Stops a running container.</w:t>
      </w:r>
    </w:p>
    <w:p>
      <w:r>
        <w:rPr>
          <w:rFonts w:ascii="Consolas" w:hAnsi="Consolas"/>
          <w:b/>
          <w:sz w:val="18"/>
        </w:rPr>
        <w:t>docker start CONTAINER_ID</w:t>
      </w:r>
      <w:r>
        <w:br/>
        <w:t>→ Starts a stopped container.</w:t>
      </w:r>
    </w:p>
    <w:p>
      <w:r>
        <w:rPr>
          <w:rFonts w:ascii="Consolas" w:hAnsi="Consolas"/>
          <w:b/>
          <w:sz w:val="18"/>
        </w:rPr>
        <w:t>docker restart CONTAINER_ID</w:t>
      </w:r>
      <w:r>
        <w:br/>
        <w:t>→ Stops and starts a container again.</w:t>
      </w:r>
    </w:p>
    <w:p>
      <w:r>
        <w:rPr>
          <w:rFonts w:ascii="Consolas" w:hAnsi="Consolas"/>
          <w:b/>
          <w:sz w:val="18"/>
        </w:rPr>
        <w:t>docker rm CONTAINER_ID</w:t>
      </w:r>
      <w:r>
        <w:br/>
        <w:t>→ Removes a stopped container.</w:t>
      </w:r>
    </w:p>
    <w:p>
      <w:r>
        <w:rPr>
          <w:rFonts w:ascii="Consolas" w:hAnsi="Consolas"/>
          <w:b/>
          <w:sz w:val="18"/>
        </w:rPr>
        <w:t>docker logs CONTAINER_ID</w:t>
      </w:r>
      <w:r>
        <w:br/>
        <w:t>→ Displays logs/output from a container.</w:t>
      </w:r>
    </w:p>
    <w:p>
      <w:pPr>
        <w:pStyle w:val="Heading1"/>
      </w:pPr>
      <w:r>
        <w:t>3. Image Commands</w:t>
      </w:r>
    </w:p>
    <w:p>
      <w:r>
        <w:rPr>
          <w:rFonts w:ascii="Consolas" w:hAnsi="Consolas"/>
          <w:b/>
          <w:sz w:val="18"/>
        </w:rPr>
        <w:t>docker image ls</w:t>
      </w:r>
      <w:r>
        <w:br/>
        <w:t>→ Lists Docker images stored locally.</w:t>
      </w:r>
    </w:p>
    <w:p>
      <w:r>
        <w:rPr>
          <w:rFonts w:ascii="Consolas" w:hAnsi="Consolas"/>
          <w:b/>
          <w:sz w:val="18"/>
        </w:rPr>
        <w:t>docker images</w:t>
      </w:r>
      <w:r>
        <w:br/>
        <w:t>→ Also lists locally available Docker images.</w:t>
      </w:r>
    </w:p>
    <w:p>
      <w:r>
        <w:rPr>
          <w:rFonts w:ascii="Consolas" w:hAnsi="Consolas"/>
          <w:b/>
          <w:sz w:val="18"/>
        </w:rPr>
        <w:t>docker pull IMAGE</w:t>
      </w:r>
      <w:r>
        <w:br/>
        <w:t>→ Downloads an image from Docker Hub/registry to the local machine.</w:t>
      </w:r>
    </w:p>
    <w:p>
      <w:r>
        <w:rPr>
          <w:rFonts w:ascii="Consolas" w:hAnsi="Consolas"/>
          <w:b/>
          <w:sz w:val="18"/>
        </w:rPr>
        <w:t>docker build -t IMAGE_NAME .</w:t>
      </w:r>
      <w:r>
        <w:br/>
        <w:t>→ Builds a Docker image using the Dockerfile in the current directory.</w:t>
      </w:r>
    </w:p>
    <w:p>
      <w:r>
        <w:rPr>
          <w:rFonts w:ascii="Consolas" w:hAnsi="Consolas"/>
          <w:b/>
          <w:sz w:val="18"/>
        </w:rPr>
        <w:t>docker rmi IMAGE_NAME</w:t>
      </w:r>
      <w:r>
        <w:br/>
        <w:t>→ Removes an image/tag from the local machine.</w:t>
      </w:r>
    </w:p>
    <w:p>
      <w:r>
        <w:rPr>
          <w:rFonts w:ascii="Consolas" w:hAnsi="Consolas"/>
          <w:b/>
          <w:sz w:val="18"/>
        </w:rPr>
        <w:t>docker tag IMAGE USERNAME/REPOSITORY:TAG</w:t>
      </w:r>
      <w:r>
        <w:br/>
        <w:t>→ Gives an existing image a Docker Hub-compatible name/tag.</w:t>
      </w:r>
    </w:p>
    <w:p>
      <w:pPr>
        <w:pStyle w:val="Heading1"/>
      </w:pPr>
      <w:r>
        <w:t>4. Dockerfile — WAR + Tomcat</w:t>
      </w:r>
    </w:p>
    <w:p>
      <w:r>
        <w:rPr>
          <w:rFonts w:ascii="Consolas" w:hAnsi="Consolas"/>
          <w:b/>
          <w:sz w:val="18"/>
        </w:rPr>
        <w:t>FROM tomcat:9.0</w:t>
      </w:r>
      <w:r>
        <w:br/>
        <w:t>→ Uses the Tomcat 9 base image.</w:t>
      </w:r>
    </w:p>
    <w:p>
      <w:r>
        <w:rPr>
          <w:rFonts w:ascii="Consolas" w:hAnsi="Consolas"/>
          <w:b/>
          <w:sz w:val="18"/>
        </w:rPr>
        <w:t>COPY target/*.war /usr/local/tomcat/webapps/ROOT.war</w:t>
      </w:r>
      <w:r>
        <w:br/>
        <w:t>→ Copies the Maven WAR file into Tomcat webapps and deploys it as the root application.</w:t>
      </w:r>
    </w:p>
    <w:p>
      <w:r>
        <w:rPr>
          <w:rFonts w:ascii="Consolas" w:hAnsi="Consolas"/>
          <w:b/>
          <w:sz w:val="18"/>
        </w:rPr>
        <w:t>EXPOSE 7089</w:t>
      </w:r>
      <w:r>
        <w:br/>
        <w:t>→ Documents the intended container/application port; it does not itself change Tomcat’s listening port.</w:t>
      </w:r>
    </w:p>
    <w:p>
      <w:r>
        <w:rPr>
          <w:rFonts w:ascii="Consolas" w:hAnsi="Consolas"/>
          <w:b/>
          <w:sz w:val="18"/>
        </w:rPr>
        <w:t>CMD ["catalina.sh", "run"]</w:t>
      </w:r>
      <w:r>
        <w:br/>
        <w:t>→ Starts Tomcat in the foreground when the container starts.</w:t>
      </w:r>
    </w:p>
    <w:p>
      <w:pPr>
        <w:pStyle w:val="Heading1"/>
      </w:pPr>
      <w:r>
        <w:t>5. Dockerfile — JAR / Java</w:t>
      </w:r>
    </w:p>
    <w:p>
      <w:r>
        <w:rPr>
          <w:rFonts w:ascii="Consolas" w:hAnsi="Consolas"/>
          <w:b/>
          <w:sz w:val="18"/>
        </w:rPr>
        <w:t>FROM openjdk:17</w:t>
      </w:r>
      <w:r>
        <w:br/>
        <w:t>→ Uses a Java 17 base image.</w:t>
      </w:r>
    </w:p>
    <w:p>
      <w:r>
        <w:rPr>
          <w:rFonts w:ascii="Consolas" w:hAnsi="Consolas"/>
          <w:b/>
          <w:sz w:val="18"/>
        </w:rPr>
        <w:t>WORKDIR /app</w:t>
      </w:r>
      <w:r>
        <w:br/>
        <w:t>→ Sets /app as the working directory inside the image.</w:t>
      </w:r>
    </w:p>
    <w:p>
      <w:r>
        <w:rPr>
          <w:rFonts w:ascii="Consolas" w:hAnsi="Consolas"/>
          <w:b/>
          <w:sz w:val="18"/>
        </w:rPr>
        <w:t>COPY target/*.jar app.jar</w:t>
      </w:r>
      <w:r>
        <w:br/>
        <w:t>→ Copies the Maven JAR into the image as app.jar.</w:t>
      </w:r>
    </w:p>
    <w:p>
      <w:r>
        <w:rPr>
          <w:rFonts w:ascii="Consolas" w:hAnsi="Consolas"/>
          <w:b/>
          <w:sz w:val="18"/>
        </w:rPr>
        <w:t>EXPOSE 8080</w:t>
      </w:r>
      <w:r>
        <w:br/>
        <w:t>→ Documents that the application uses port 8080 inside the container.</w:t>
      </w:r>
    </w:p>
    <w:p>
      <w:r>
        <w:rPr>
          <w:rFonts w:ascii="Consolas" w:hAnsi="Consolas"/>
          <w:b/>
          <w:sz w:val="18"/>
        </w:rPr>
        <w:t>CMD ["java", "-jar", "app.jar"]</w:t>
      </w:r>
      <w:r>
        <w:br/>
        <w:t>→ Starts the JAR application.</w:t>
      </w:r>
    </w:p>
    <w:p>
      <w:pPr>
        <w:pStyle w:val="Heading1"/>
      </w:pPr>
      <w:r>
        <w:t>6. Maven WAR → Docker Workflow</w:t>
      </w:r>
    </w:p>
    <w:p>
      <w:r>
        <w:rPr>
          <w:rFonts w:ascii="Consolas" w:hAnsi="Consolas"/>
          <w:b/>
          <w:sz w:val="18"/>
        </w:rPr>
        <w:t>mvn clean package</w:t>
      </w:r>
      <w:r>
        <w:br/>
        <w:t>→ Cleans the old build and creates the WAR/JAR in target.</w:t>
      </w:r>
    </w:p>
    <w:p>
      <w:r>
        <w:rPr>
          <w:rFonts w:ascii="Consolas" w:hAnsi="Consolas"/>
          <w:b/>
          <w:sz w:val="18"/>
        </w:rPr>
        <w:t>docker build -t lmsimage .</w:t>
      </w:r>
      <w:r>
        <w:br/>
        <w:t>→ Builds the Docker image named lmsimage from the current directory.</w:t>
      </w:r>
    </w:p>
    <w:p>
      <w:r>
        <w:rPr>
          <w:rFonts w:ascii="Consolas" w:hAnsi="Consolas"/>
          <w:b/>
          <w:sz w:val="18"/>
        </w:rPr>
        <w:t>docker run -d -p 7089:8080 --name lmcontainer lmsimage</w:t>
      </w:r>
      <w:r>
        <w:br/>
        <w:t>→ Runs the image in the background, maps host port 7089 to Tomcat port 8080, and names the container lmcontainer.</w:t>
      </w:r>
    </w:p>
    <w:p>
      <w:r>
        <w:rPr>
          <w:rFonts w:ascii="Consolas" w:hAnsi="Consolas"/>
          <w:b/>
          <w:sz w:val="18"/>
        </w:rPr>
        <w:t>http://localhost:7089/</w:t>
      </w:r>
      <w:r>
        <w:br/>
        <w:t>→ URL used in the browser to access the application when port 7089 is mapped to container port 8080.</w:t>
      </w:r>
    </w:p>
    <w:p>
      <w:pPr>
        <w:pStyle w:val="Heading1"/>
      </w:pPr>
      <w:r>
        <w:t>7. Docker Hub Login &amp; Push</w:t>
      </w:r>
    </w:p>
    <w:p>
      <w:r>
        <w:rPr>
          <w:rFonts w:ascii="Consolas" w:hAnsi="Consolas"/>
          <w:b/>
          <w:sz w:val="18"/>
        </w:rPr>
        <w:t>docker login</w:t>
      </w:r>
      <w:r>
        <w:br/>
        <w:t>→ Logs into Docker Hub, usually through browser/device authentication.</w:t>
      </w:r>
    </w:p>
    <w:p>
      <w:r>
        <w:rPr>
          <w:rFonts w:ascii="Consolas" w:hAnsi="Consolas"/>
          <w:b/>
          <w:sz w:val="18"/>
        </w:rPr>
        <w:t>docker logout</w:t>
      </w:r>
      <w:r>
        <w:br/>
        <w:t>→ Logs out and removes the saved Docker registry credentials for the current login.</w:t>
      </w:r>
    </w:p>
    <w:p>
      <w:r>
        <w:rPr>
          <w:rFonts w:ascii="Consolas" w:hAnsi="Consolas"/>
          <w:b/>
          <w:sz w:val="18"/>
        </w:rPr>
        <w:t>docker tag lmsimage saqibtech/lmsimage:latest</w:t>
      </w:r>
      <w:r>
        <w:br/>
        <w:t>→ Tags the local image with the Docker Hub username/repository/tag. Replace saqibtech with your username.</w:t>
      </w:r>
    </w:p>
    <w:p>
      <w:r>
        <w:rPr>
          <w:rFonts w:ascii="Consolas" w:hAnsi="Consolas"/>
          <w:b/>
          <w:sz w:val="18"/>
        </w:rPr>
        <w:t>docker push saqibtech/lmsimage:latest</w:t>
      </w:r>
      <w:r>
        <w:br/>
        <w:t>→ Uploads the tagged image to Docker Hub.</w:t>
      </w:r>
    </w:p>
    <w:p>
      <w:r>
        <w:rPr>
          <w:rFonts w:ascii="Consolas" w:hAnsi="Consolas"/>
          <w:b/>
          <w:sz w:val="18"/>
        </w:rPr>
        <w:t>docker pull saqibtech/lmsimage:latest</w:t>
      </w:r>
      <w:r>
        <w:br/>
        <w:t>→ Downloads your Docker Hub image to another computer.</w:t>
      </w:r>
    </w:p>
    <w:p>
      <w:pPr>
        <w:pStyle w:val="Heading1"/>
      </w:pPr>
      <w:r>
        <w:t>8. Interactive Ubuntu / Shell Practice</w:t>
      </w:r>
    </w:p>
    <w:p>
      <w:r>
        <w:rPr>
          <w:rFonts w:ascii="Consolas" w:hAnsi="Consolas"/>
          <w:b/>
          <w:sz w:val="18"/>
        </w:rPr>
        <w:t>docker pull ubuntu</w:t>
      </w:r>
      <w:r>
        <w:br/>
        <w:t>→ Downloads the Ubuntu image if it is not already local.</w:t>
      </w:r>
    </w:p>
    <w:p>
      <w:r>
        <w:rPr>
          <w:rFonts w:ascii="Consolas" w:hAnsi="Consolas"/>
          <w:b/>
          <w:sz w:val="18"/>
        </w:rPr>
        <w:t>docker run ubuntu</w:t>
      </w:r>
      <w:r>
        <w:br/>
        <w:t>→ Creates and starts an Ubuntu container.</w:t>
      </w:r>
    </w:p>
    <w:p>
      <w:r>
        <w:rPr>
          <w:rFonts w:ascii="Consolas" w:hAnsi="Consolas"/>
          <w:b/>
          <w:sz w:val="18"/>
        </w:rPr>
        <w:t>docker run -it ubuntu bash</w:t>
      </w:r>
      <w:r>
        <w:br/>
        <w:t>→ Starts Ubuntu interactively and opens Bash inside the container.</w:t>
      </w:r>
    </w:p>
    <w:p>
      <w:r>
        <w:rPr>
          <w:rFonts w:ascii="Consolas" w:hAnsi="Consolas"/>
          <w:b/>
          <w:sz w:val="18"/>
        </w:rPr>
        <w:t>exit</w:t>
      </w:r>
      <w:r>
        <w:br/>
        <w:t>→ Leaves an interactive container shell; the container may stop when its main process exits.</w:t>
      </w:r>
    </w:p>
    <w:p>
      <w:pPr>
        <w:pStyle w:val="Heading1"/>
      </w:pPr>
      <w:r>
        <w:t>9. Useful Inspection Commands</w:t>
      </w:r>
    </w:p>
    <w:p>
      <w:r>
        <w:rPr>
          <w:rFonts w:ascii="Consolas" w:hAnsi="Consolas"/>
          <w:b/>
          <w:sz w:val="18"/>
        </w:rPr>
        <w:t>docker image inspect IMAGE</w:t>
      </w:r>
      <w:r>
        <w:br/>
        <w:t>→ Shows detailed metadata/configuration of an image.</w:t>
      </w:r>
    </w:p>
    <w:p>
      <w:r>
        <w:rPr>
          <w:rFonts w:ascii="Consolas" w:hAnsi="Consolas"/>
          <w:b/>
          <w:sz w:val="18"/>
        </w:rPr>
        <w:t>docker inspect CONTAINER</w:t>
      </w:r>
      <w:r>
        <w:br/>
        <w:t>→ Shows detailed information about a container.</w:t>
      </w:r>
    </w:p>
    <w:p>
      <w:r>
        <w:rPr>
          <w:rFonts w:ascii="Consolas" w:hAnsi="Consolas"/>
          <w:b/>
          <w:sz w:val="18"/>
        </w:rPr>
        <w:t>docker port CONTAINER</w:t>
      </w:r>
      <w:r>
        <w:br/>
        <w:t>→ Shows the port mappings of a container.</w:t>
      </w:r>
    </w:p>
    <w:p>
      <w:r>
        <w:rPr>
          <w:rFonts w:ascii="Consolas" w:hAnsi="Consolas"/>
          <w:b/>
          <w:sz w:val="18"/>
        </w:rPr>
        <w:t>docker exec -it CONTAINER bash</w:t>
      </w:r>
      <w:r>
        <w:br/>
        <w:t>→ Opens an interactive Bash shell inside an already-running container.</w:t>
      </w:r>
    </w:p>
    <w:p>
      <w:pPr>
        <w:pStyle w:val="Heading1"/>
      </w:pPr>
      <w:r>
        <w:t>10. Cleanup Commands</w:t>
      </w:r>
    </w:p>
    <w:p>
      <w:r>
        <w:rPr>
          <w:rFonts w:ascii="Consolas" w:hAnsi="Consolas"/>
          <w:b/>
          <w:sz w:val="18"/>
        </w:rPr>
        <w:t>docker stop CONTAINER_ID</w:t>
      </w:r>
      <w:r>
        <w:br/>
        <w:t>→ Stops a running container before removal.</w:t>
      </w:r>
    </w:p>
    <w:p>
      <w:r>
        <w:rPr>
          <w:rFonts w:ascii="Consolas" w:hAnsi="Consolas"/>
          <w:b/>
          <w:sz w:val="18"/>
        </w:rPr>
        <w:t>docker rm CONTAINER_ID</w:t>
      </w:r>
      <w:r>
        <w:br/>
        <w:t>→ Removes the container.</w:t>
      </w:r>
    </w:p>
    <w:p>
      <w:r>
        <w:rPr>
          <w:rFonts w:ascii="Consolas" w:hAnsi="Consolas"/>
          <w:b/>
          <w:sz w:val="18"/>
        </w:rPr>
        <w:t>docker rmi IMAGE_NAME</w:t>
      </w:r>
      <w:r>
        <w:br/>
        <w:t>→ Removes a local image/tag when it is no longer needed.</w:t>
      </w:r>
    </w:p>
    <w:p>
      <w:r>
        <w:rPr>
          <w:rFonts w:ascii="Consolas" w:hAnsi="Consolas"/>
          <w:b/>
          <w:sz w:val="18"/>
        </w:rPr>
        <w:t>docker container prune</w:t>
      </w:r>
      <w:r>
        <w:br/>
        <w:t>→ Removes stopped containers after confirmation.</w:t>
      </w:r>
    </w:p>
    <w:p>
      <w:r>
        <w:rPr>
          <w:rFonts w:ascii="Consolas" w:hAnsi="Consolas"/>
          <w:b/>
          <w:sz w:val="18"/>
        </w:rPr>
        <w:t>docker image prune</w:t>
      </w:r>
      <w:r>
        <w:br/>
        <w:t>→ Removes unused dangling images after confirmation.</w:t>
      </w:r>
    </w:p>
    <w:p>
      <w:pPr>
        <w:pStyle w:val="Heading1"/>
      </w:pPr>
      <w:r>
        <w:t>⭐ Exam Quick Revision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Check Docker</w:t>
            </w:r>
          </w:p>
        </w:tc>
        <w:tc>
          <w:tcPr>
            <w:tcW w:type="dxa" w:w="2880"/>
          </w:tcPr>
          <w:p>
            <w:r>
              <w:t>docker --version</w:t>
            </w:r>
          </w:p>
        </w:tc>
        <w:tc>
          <w:tcPr>
            <w:tcW w:type="dxa" w:w="2880"/>
          </w:tcPr>
          <w:p>
            <w:r>
              <w:t>Check Docker installation</w:t>
            </w:r>
          </w:p>
        </w:tc>
      </w:tr>
      <w:tr>
        <w:tc>
          <w:tcPr>
            <w:tcW w:type="dxa" w:w="2880"/>
          </w:tcPr>
          <w:p>
            <w:r>
              <w:t>List containers</w:t>
            </w:r>
          </w:p>
        </w:tc>
        <w:tc>
          <w:tcPr>
            <w:tcW w:type="dxa" w:w="2880"/>
          </w:tcPr>
          <w:p>
            <w:r>
              <w:t>docker ps -a</w:t>
            </w:r>
          </w:p>
        </w:tc>
        <w:tc>
          <w:tcPr>
            <w:tcW w:type="dxa" w:w="2880"/>
          </w:tcPr>
          <w:p>
            <w:r>
              <w:t>Show all containers</w:t>
            </w:r>
          </w:p>
        </w:tc>
      </w:tr>
      <w:tr>
        <w:tc>
          <w:tcPr>
            <w:tcW w:type="dxa" w:w="2880"/>
          </w:tcPr>
          <w:p>
            <w:r>
              <w:t>List images</w:t>
            </w:r>
          </w:p>
        </w:tc>
        <w:tc>
          <w:tcPr>
            <w:tcW w:type="dxa" w:w="2880"/>
          </w:tcPr>
          <w:p>
            <w:r>
              <w:t>docker image ls</w:t>
            </w:r>
          </w:p>
        </w:tc>
        <w:tc>
          <w:tcPr>
            <w:tcW w:type="dxa" w:w="2880"/>
          </w:tcPr>
          <w:p>
            <w:r>
              <w:t>Show local images</w:t>
            </w:r>
          </w:p>
        </w:tc>
      </w:tr>
      <w:tr>
        <w:tc>
          <w:tcPr>
            <w:tcW w:type="dxa" w:w="2880"/>
          </w:tcPr>
          <w:p>
            <w:r>
              <w:t>Pull image</w:t>
            </w:r>
          </w:p>
        </w:tc>
        <w:tc>
          <w:tcPr>
            <w:tcW w:type="dxa" w:w="2880"/>
          </w:tcPr>
          <w:p>
            <w:r>
              <w:t>docker pull IMAGE</w:t>
            </w:r>
          </w:p>
        </w:tc>
        <w:tc>
          <w:tcPr>
            <w:tcW w:type="dxa" w:w="2880"/>
          </w:tcPr>
          <w:p>
            <w:r>
              <w:t>Download image</w:t>
            </w:r>
          </w:p>
        </w:tc>
      </w:tr>
      <w:tr>
        <w:tc>
          <w:tcPr>
            <w:tcW w:type="dxa" w:w="2880"/>
          </w:tcPr>
          <w:p>
            <w:r>
              <w:t>Run image</w:t>
            </w:r>
          </w:p>
        </w:tc>
        <w:tc>
          <w:tcPr>
            <w:tcW w:type="dxa" w:w="2880"/>
          </w:tcPr>
          <w:p>
            <w:r>
              <w:t>docker run IMAGE</w:t>
            </w:r>
          </w:p>
        </w:tc>
        <w:tc>
          <w:tcPr>
            <w:tcW w:type="dxa" w:w="2880"/>
          </w:tcPr>
          <w:p>
            <w:r>
              <w:t>Create and start container</w:t>
            </w:r>
          </w:p>
        </w:tc>
      </w:tr>
      <w:tr>
        <w:tc>
          <w:tcPr>
            <w:tcW w:type="dxa" w:w="2880"/>
          </w:tcPr>
          <w:p>
            <w:r>
              <w:t>Interactive</w:t>
            </w:r>
          </w:p>
        </w:tc>
        <w:tc>
          <w:tcPr>
            <w:tcW w:type="dxa" w:w="2880"/>
          </w:tcPr>
          <w:p>
            <w:r>
              <w:t>docker run -it ubuntu bash</w:t>
            </w:r>
          </w:p>
        </w:tc>
        <w:tc>
          <w:tcPr>
            <w:tcW w:type="dxa" w:w="2880"/>
          </w:tcPr>
          <w:p>
            <w:r>
              <w:t>Run Ubuntu interactively</w:t>
            </w:r>
          </w:p>
        </w:tc>
      </w:tr>
      <w:tr>
        <w:tc>
          <w:tcPr>
            <w:tcW w:type="dxa" w:w="2880"/>
          </w:tcPr>
          <w:p>
            <w:r>
              <w:t>Stop</w:t>
            </w:r>
          </w:p>
        </w:tc>
        <w:tc>
          <w:tcPr>
            <w:tcW w:type="dxa" w:w="2880"/>
          </w:tcPr>
          <w:p>
            <w:r>
              <w:t>docker stop ID</w:t>
            </w:r>
          </w:p>
        </w:tc>
        <w:tc>
          <w:tcPr>
            <w:tcW w:type="dxa" w:w="2880"/>
          </w:tcPr>
          <w:p>
            <w:r>
              <w:t>Stop container</w:t>
            </w:r>
          </w:p>
        </w:tc>
      </w:tr>
      <w:tr>
        <w:tc>
          <w:tcPr>
            <w:tcW w:type="dxa" w:w="2880"/>
          </w:tcPr>
          <w:p>
            <w:r>
              <w:t>Start</w:t>
            </w:r>
          </w:p>
        </w:tc>
        <w:tc>
          <w:tcPr>
            <w:tcW w:type="dxa" w:w="2880"/>
          </w:tcPr>
          <w:p>
            <w:r>
              <w:t>docker start ID</w:t>
            </w:r>
          </w:p>
        </w:tc>
        <w:tc>
          <w:tcPr>
            <w:tcW w:type="dxa" w:w="2880"/>
          </w:tcPr>
          <w:p>
            <w:r>
              <w:t>Start stopped container</w:t>
            </w:r>
          </w:p>
        </w:tc>
      </w:tr>
      <w:tr>
        <w:tc>
          <w:tcPr>
            <w:tcW w:type="dxa" w:w="2880"/>
          </w:tcPr>
          <w:p>
            <w:r>
              <w:t>Remove container</w:t>
            </w:r>
          </w:p>
        </w:tc>
        <w:tc>
          <w:tcPr>
            <w:tcW w:type="dxa" w:w="2880"/>
          </w:tcPr>
          <w:p>
            <w:r>
              <w:t>docker rm ID</w:t>
            </w:r>
          </w:p>
        </w:tc>
        <w:tc>
          <w:tcPr>
            <w:tcW w:type="dxa" w:w="2880"/>
          </w:tcPr>
          <w:p>
            <w:r>
              <w:t>Delete container</w:t>
            </w:r>
          </w:p>
        </w:tc>
      </w:tr>
      <w:tr>
        <w:tc>
          <w:tcPr>
            <w:tcW w:type="dxa" w:w="2880"/>
          </w:tcPr>
          <w:p>
            <w:r>
              <w:t>Build image</w:t>
            </w:r>
          </w:p>
        </w:tc>
        <w:tc>
          <w:tcPr>
            <w:tcW w:type="dxa" w:w="2880"/>
          </w:tcPr>
          <w:p>
            <w:r>
              <w:t>docker build -t lmsimage .</w:t>
            </w:r>
          </w:p>
        </w:tc>
        <w:tc>
          <w:tcPr>
            <w:tcW w:type="dxa" w:w="2880"/>
          </w:tcPr>
          <w:p>
            <w:r>
              <w:t>Build image from Dockerfile</w:t>
            </w:r>
          </w:p>
        </w:tc>
      </w:tr>
      <w:tr>
        <w:tc>
          <w:tcPr>
            <w:tcW w:type="dxa" w:w="2880"/>
          </w:tcPr>
          <w:p>
            <w:r>
              <w:t>Tag image</w:t>
            </w:r>
          </w:p>
        </w:tc>
        <w:tc>
          <w:tcPr>
            <w:tcW w:type="dxa" w:w="2880"/>
          </w:tcPr>
          <w:p>
            <w:r>
              <w:t>docker tag IMAGE USER/REPO:TAG</w:t>
            </w:r>
          </w:p>
        </w:tc>
        <w:tc>
          <w:tcPr>
            <w:tcW w:type="dxa" w:w="2880"/>
          </w:tcPr>
          <w:p>
            <w:r>
              <w:t>Prepare image for Docker Hub</w:t>
            </w:r>
          </w:p>
        </w:tc>
      </w:tr>
      <w:tr>
        <w:tc>
          <w:tcPr>
            <w:tcW w:type="dxa" w:w="2880"/>
          </w:tcPr>
          <w:p>
            <w:r>
              <w:t>Login</w:t>
            </w:r>
          </w:p>
        </w:tc>
        <w:tc>
          <w:tcPr>
            <w:tcW w:type="dxa" w:w="2880"/>
          </w:tcPr>
          <w:p>
            <w:r>
              <w:t>docker login</w:t>
            </w:r>
          </w:p>
        </w:tc>
        <w:tc>
          <w:tcPr>
            <w:tcW w:type="dxa" w:w="2880"/>
          </w:tcPr>
          <w:p>
            <w:r>
              <w:t>Authenticate with Docker Hub</w:t>
            </w:r>
          </w:p>
        </w:tc>
      </w:tr>
      <w:tr>
        <w:tc>
          <w:tcPr>
            <w:tcW w:type="dxa" w:w="2880"/>
          </w:tcPr>
          <w:p>
            <w:r>
              <w:t>Push</w:t>
            </w:r>
          </w:p>
        </w:tc>
        <w:tc>
          <w:tcPr>
            <w:tcW w:type="dxa" w:w="2880"/>
          </w:tcPr>
          <w:p>
            <w:r>
              <w:t>docker push USER/REPO:TAG</w:t>
            </w:r>
          </w:p>
        </w:tc>
        <w:tc>
          <w:tcPr>
            <w:tcW w:type="dxa" w:w="2880"/>
          </w:tcPr>
          <w:p>
            <w:r>
              <w:t>Upload image</w:t>
            </w:r>
          </w:p>
        </w:tc>
      </w:tr>
      <w:tr>
        <w:tc>
          <w:tcPr>
            <w:tcW w:type="dxa" w:w="2880"/>
          </w:tcPr>
          <w:p>
            <w:r>
              <w:t>Pull from Hub</w:t>
            </w:r>
          </w:p>
        </w:tc>
        <w:tc>
          <w:tcPr>
            <w:tcW w:type="dxa" w:w="2880"/>
          </w:tcPr>
          <w:p>
            <w:r>
              <w:t>docker pull USER/REPO:TAG</w:t>
            </w:r>
          </w:p>
        </w:tc>
        <w:tc>
          <w:tcPr>
            <w:tcW w:type="dxa" w:w="2880"/>
          </w:tcPr>
          <w:p>
            <w:r>
              <w:t>Download image</w:t>
            </w:r>
          </w:p>
        </w:tc>
      </w:tr>
      <w:tr>
        <w:tc>
          <w:tcPr>
            <w:tcW w:type="dxa" w:w="2880"/>
          </w:tcPr>
          <w:p>
            <w:r>
              <w:t>Port mapping</w:t>
            </w:r>
          </w:p>
        </w:tc>
        <w:tc>
          <w:tcPr>
            <w:tcW w:type="dxa" w:w="2880"/>
          </w:tcPr>
          <w:p>
            <w:r>
              <w:t>docker run -d -p 7089:8080 IMAGE</w:t>
            </w:r>
          </w:p>
        </w:tc>
        <w:tc>
          <w:tcPr>
            <w:tcW w:type="dxa" w:w="2880"/>
          </w:tcPr>
          <w:p>
            <w:r>
              <w:t>Host 7089 → container 8080</w:t>
            </w:r>
          </w:p>
        </w:tc>
      </w:tr>
      <w:tr>
        <w:tc>
          <w:tcPr>
            <w:tcW w:type="dxa" w:w="2880"/>
          </w:tcPr>
          <w:p>
            <w:r>
              <w:t>Logs</w:t>
            </w:r>
          </w:p>
        </w:tc>
        <w:tc>
          <w:tcPr>
            <w:tcW w:type="dxa" w:w="2880"/>
          </w:tcPr>
          <w:p>
            <w:r>
              <w:t>docker logs ID</w:t>
            </w:r>
          </w:p>
        </w:tc>
        <w:tc>
          <w:tcPr>
            <w:tcW w:type="dxa" w:w="2880"/>
          </w:tcPr>
          <w:p>
            <w:r>
              <w:t>View container output</w:t>
            </w:r>
          </w:p>
        </w:tc>
      </w:tr>
    </w:tbl>
    <w:p>
      <w:pPr>
        <w:pStyle w:val="Heading1"/>
      </w:pPr>
      <w:r>
        <w:t>🧠 Most Important Exam Workflow</w:t>
      </w:r>
    </w:p>
    <w:p>
      <w:pPr>
        <w:pStyle w:val="ListNumber"/>
      </w:pPr>
      <w:r>
        <w:rPr>
          <w:rFonts w:ascii="Consolas" w:hAnsi="Consolas"/>
        </w:rPr>
        <w:t>mvn clean package</w:t>
      </w:r>
    </w:p>
    <w:p>
      <w:pPr>
        <w:pStyle w:val="ListNumber"/>
      </w:pPr>
      <w:r>
        <w:rPr>
          <w:rFonts w:ascii="Consolas" w:hAnsi="Consolas"/>
        </w:rPr>
        <w:t>docker build -t lmsimage .</w:t>
      </w:r>
    </w:p>
    <w:p>
      <w:pPr>
        <w:pStyle w:val="ListNumber"/>
      </w:pPr>
      <w:r>
        <w:rPr>
          <w:rFonts w:ascii="Consolas" w:hAnsi="Consolas"/>
        </w:rPr>
        <w:t>docker run -d -p 7089:8080 --name lmcontainer lmsimage</w:t>
      </w:r>
    </w:p>
    <w:p>
      <w:pPr>
        <w:pStyle w:val="ListNumber"/>
      </w:pPr>
      <w:r>
        <w:rPr>
          <w:rFonts w:ascii="Consolas" w:hAnsi="Consolas"/>
        </w:rPr>
        <w:t>docker ps</w:t>
      </w:r>
    </w:p>
    <w:p>
      <w:pPr>
        <w:pStyle w:val="ListNumber"/>
      </w:pPr>
      <w:r>
        <w:rPr>
          <w:rFonts w:ascii="Consolas" w:hAnsi="Consolas"/>
        </w:rPr>
        <w:t>docker stop lmcontainer</w:t>
      </w:r>
    </w:p>
    <w:p>
      <w:pPr>
        <w:pStyle w:val="ListNumber"/>
      </w:pPr>
      <w:r>
        <w:rPr>
          <w:rFonts w:ascii="Consolas" w:hAnsi="Consolas"/>
        </w:rPr>
        <w:t>docker start lmcontainer</w:t>
      </w:r>
    </w:p>
    <w:p>
      <w:pPr>
        <w:pStyle w:val="ListNumber"/>
      </w:pPr>
      <w:r>
        <w:rPr>
          <w:rFonts w:ascii="Consolas" w:hAnsi="Consolas"/>
        </w:rPr>
        <w:t>docker login</w:t>
      </w:r>
    </w:p>
    <w:p>
      <w:pPr>
        <w:pStyle w:val="ListNumber"/>
      </w:pPr>
      <w:r>
        <w:rPr>
          <w:rFonts w:ascii="Consolas" w:hAnsi="Consolas"/>
        </w:rPr>
        <w:t>docker tag lmsimage saqibtech/lmsimage:latest</w:t>
      </w:r>
    </w:p>
    <w:p>
      <w:pPr>
        <w:pStyle w:val="ListNumber"/>
      </w:pPr>
      <w:r>
        <w:rPr>
          <w:rFonts w:ascii="Consolas" w:hAnsi="Consolas"/>
        </w:rPr>
        <w:t>docker push saqibtech/lmsimage:latest</w:t>
      </w:r>
    </w:p>
    <w:p>
      <w:r>
        <w:t>Note: Replace saqibtech with your own Docker Hub username. If the exam specifies a different host port, use that port. For Tomcat, the usual internal port remains 8080 unless Tomcat is configured differently.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